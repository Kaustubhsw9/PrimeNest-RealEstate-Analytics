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99F4E" w14:textId="77777777" w:rsidR="00484199" w:rsidRDefault="00E7214B">
      <w:pPr>
        <w:pStyle w:val="Title"/>
        <w:jc w:val="center"/>
      </w:pPr>
      <w:r>
        <w:t>PrimeNest Real Estate Analytics</w:t>
      </w:r>
    </w:p>
    <w:p w14:paraId="053162AF" w14:textId="77777777" w:rsidR="00484199" w:rsidRDefault="00E7214B">
      <w:pPr>
        <w:jc w:val="center"/>
      </w:pPr>
      <w:r>
        <w:rPr>
          <w:b/>
        </w:rPr>
        <w:t>End-to-End Data Analytics Project</w:t>
      </w:r>
      <w:r>
        <w:rPr>
          <w:b/>
        </w:rPr>
        <w:br/>
      </w:r>
      <w:r>
        <w:t>Author: Kaustubh Waghmare</w:t>
      </w:r>
      <w:r>
        <w:br/>
        <w:t>Tools: SQL | MySQL | Python | Pandas | SQLAlchemy | Power BI | DAX | Git &amp; GitHub</w:t>
      </w:r>
    </w:p>
    <w:p w14:paraId="52A383E7" w14:textId="77777777" w:rsidR="00484199" w:rsidRDefault="00E7214B">
      <w:pPr>
        <w:pStyle w:val="Heading1"/>
      </w:pPr>
      <w:r>
        <w:t>Project Overview</w:t>
      </w:r>
    </w:p>
    <w:p w14:paraId="660814D3" w14:textId="77777777" w:rsidR="00484199" w:rsidRDefault="00E7214B">
      <w:r>
        <w:t xml:space="preserve">PrimeNest Real Estate Analytics is an end-to-end </w:t>
      </w:r>
      <w:r>
        <w:t>analytics solution built to demonstrate the complete analytics lifecycle. Raw CSV data is transformed using Python, stored in a MySQL star schema, and visualized in Power BI to provide actionable business insights.</w:t>
      </w:r>
    </w:p>
    <w:p w14:paraId="5F13CFAC" w14:textId="77777777" w:rsidR="00484199" w:rsidRDefault="00E7214B">
      <w:pPr>
        <w:pStyle w:val="Heading1"/>
      </w:pPr>
      <w:r>
        <w:t>Business Objectives</w:t>
      </w:r>
    </w:p>
    <w:p w14:paraId="1612DE57" w14:textId="77777777" w:rsidR="00484199" w:rsidRDefault="00E7214B">
      <w:r>
        <w:t>- Analyze sales and r</w:t>
      </w:r>
      <w:r>
        <w:t>ental performance</w:t>
      </w:r>
      <w:r>
        <w:br/>
        <w:t>- Identify top revenue cities</w:t>
      </w:r>
      <w:r>
        <w:br/>
        <w:t>- Evaluate agent performance</w:t>
      </w:r>
      <w:r>
        <w:br/>
        <w:t>- Understand customer behaviour</w:t>
      </w:r>
      <w:r>
        <w:br/>
        <w:t>- Monitor revenue trends</w:t>
      </w:r>
    </w:p>
    <w:p w14:paraId="6CE875D0" w14:textId="77777777" w:rsidR="00484199" w:rsidRDefault="00E7214B">
      <w:pPr>
        <w:pStyle w:val="Heading1"/>
      </w:pPr>
      <w:r>
        <w:t>Technology Stack</w:t>
      </w:r>
    </w:p>
    <w:p w14:paraId="2CFC8DF9" w14:textId="77777777" w:rsidR="00484199" w:rsidRDefault="00E7214B">
      <w:r>
        <w:t>Database: MySQL</w:t>
      </w:r>
      <w:r>
        <w:br/>
        <w:t>Programming: Python</w:t>
      </w:r>
      <w:r>
        <w:br/>
        <w:t>Libraries: Pandas, SQLAlchemy</w:t>
      </w:r>
      <w:r>
        <w:br/>
        <w:t>Analytics: SQL</w:t>
      </w:r>
      <w:r>
        <w:br/>
        <w:t xml:space="preserve">Visualization: Power BI </w:t>
      </w:r>
      <w:r>
        <w:t>&amp; DAX</w:t>
      </w:r>
      <w:r>
        <w:br/>
        <w:t>Version Control: Git &amp; GitHub</w:t>
      </w:r>
    </w:p>
    <w:p w14:paraId="6FDF4206" w14:textId="77777777" w:rsidR="00484199" w:rsidRDefault="00E7214B">
      <w:pPr>
        <w:pStyle w:val="Heading1"/>
      </w:pPr>
      <w:r>
        <w:t>Project Architecture</w:t>
      </w:r>
    </w:p>
    <w:p w14:paraId="62F4E5B3" w14:textId="77777777" w:rsidR="00484199" w:rsidRDefault="00E7214B">
      <w:r>
        <w:t>CSV Files</w:t>
      </w:r>
      <w:r>
        <w:br/>
        <w:t>↓</w:t>
      </w:r>
      <w:r>
        <w:br/>
        <w:t>Python ETL</w:t>
      </w:r>
      <w:r>
        <w:br/>
        <w:t>↓</w:t>
      </w:r>
      <w:r>
        <w:br/>
        <w:t>MySQL Star Schema</w:t>
      </w:r>
      <w:r>
        <w:br/>
        <w:t>↓</w:t>
      </w:r>
      <w:r>
        <w:br/>
        <w:t>Power BI</w:t>
      </w:r>
      <w:r>
        <w:br/>
        <w:t>↓</w:t>
      </w:r>
      <w:r>
        <w:br/>
        <w:t>Business Insights</w:t>
      </w:r>
      <w:r>
        <w:br/>
      </w:r>
      <w:r>
        <w:br/>
        <w:t>[Insert Architecture Diagram Here]</w:t>
      </w:r>
    </w:p>
    <w:p w14:paraId="681CF83D" w14:textId="77777777" w:rsidR="00484199" w:rsidRDefault="00E7214B">
      <w:pPr>
        <w:pStyle w:val="Heading1"/>
      </w:pPr>
      <w:r>
        <w:lastRenderedPageBreak/>
        <w:t>Star Schema</w:t>
      </w:r>
    </w:p>
    <w:p w14:paraId="3A6C31CC" w14:textId="77777777" w:rsidR="00484199" w:rsidRDefault="00E7214B">
      <w:r>
        <w:t xml:space="preserve">One fact table (FactPropertyTransactions) connected to five dimension tables </w:t>
      </w:r>
      <w:r>
        <w:t>(DimDate, DimCustomer, DimAgent, DimProperty and DimLocation).</w:t>
      </w:r>
      <w:r>
        <w:br/>
      </w:r>
      <w:r>
        <w:br/>
        <w:t>[Insert star-schema.png Here]</w:t>
      </w:r>
    </w:p>
    <w:p w14:paraId="63BF3FB1" w14:textId="77777777" w:rsidR="00484199" w:rsidRDefault="00E7214B">
      <w:pPr>
        <w:pStyle w:val="Heading1"/>
      </w:pPr>
      <w:r>
        <w:t>Dashboard Overview</w:t>
      </w:r>
    </w:p>
    <w:p w14:paraId="3AFB484F" w14:textId="77777777" w:rsidR="00484199" w:rsidRDefault="00E7214B">
      <w:r>
        <w:t>Executive Dashboard</w:t>
      </w:r>
      <w:r>
        <w:br/>
        <w:t>Property Analysis</w:t>
      </w:r>
      <w:r>
        <w:br/>
        <w:t>Agent Performance</w:t>
      </w:r>
      <w:r>
        <w:br/>
        <w:t>Customer Analysis</w:t>
      </w:r>
    </w:p>
    <w:p w14:paraId="5511E4D3" w14:textId="77777777" w:rsidR="00484199" w:rsidRDefault="00E7214B">
      <w:pPr>
        <w:pStyle w:val="Heading1"/>
      </w:pPr>
      <w:r>
        <w:t>Business Insights</w:t>
      </w:r>
    </w:p>
    <w:p w14:paraId="2A846299" w14:textId="77777777" w:rsidR="00484199" w:rsidRDefault="00E7214B">
      <w:r>
        <w:t>- Revenue by city</w:t>
      </w:r>
      <w:r>
        <w:br/>
        <w:t>- Property performance</w:t>
      </w:r>
      <w:r>
        <w:br/>
        <w:t>- Agent ra</w:t>
      </w:r>
      <w:r>
        <w:t>nkings</w:t>
      </w:r>
      <w:r>
        <w:br/>
        <w:t>- Customer purchasing patterns</w:t>
      </w:r>
      <w:r>
        <w:br/>
        <w:t>- Monthly revenue trends</w:t>
      </w:r>
    </w:p>
    <w:p w14:paraId="33C7494C" w14:textId="77777777" w:rsidR="00484199" w:rsidRDefault="00E7214B">
      <w:pPr>
        <w:pStyle w:val="Heading1"/>
      </w:pPr>
      <w:r>
        <w:t>Challenges</w:t>
      </w:r>
    </w:p>
    <w:p w14:paraId="7F53A78C" w14:textId="77777777" w:rsidR="00484199" w:rsidRDefault="00E7214B">
      <w:r>
        <w:t>- Star schema design</w:t>
      </w:r>
      <w:r>
        <w:br/>
        <w:t>- ETL automation</w:t>
      </w:r>
      <w:r>
        <w:br/>
        <w:t>- DAX measures</w:t>
      </w:r>
      <w:r>
        <w:br/>
        <w:t>- Dashboard UI/UX</w:t>
      </w:r>
      <w:r>
        <w:br/>
        <w:t>- Data modeling</w:t>
      </w:r>
    </w:p>
    <w:p w14:paraId="474F95E1" w14:textId="77777777" w:rsidR="00484199" w:rsidRDefault="00E7214B">
      <w:pPr>
        <w:pStyle w:val="Heading1"/>
      </w:pPr>
      <w:r>
        <w:t>Future Enhancements</w:t>
      </w:r>
    </w:p>
    <w:p w14:paraId="5335A17E" w14:textId="77777777" w:rsidR="00484199" w:rsidRDefault="00E7214B">
      <w:r>
        <w:t>- Power BI Service</w:t>
      </w:r>
      <w:r>
        <w:br/>
        <w:t>- Scheduled ETL</w:t>
      </w:r>
      <w:r>
        <w:br/>
        <w:t>- Cloud database</w:t>
      </w:r>
      <w:r>
        <w:br/>
        <w:t>- Predictive analytics</w:t>
      </w:r>
      <w:r>
        <w:br/>
      </w:r>
      <w:r>
        <w:t>- AI-generated insights</w:t>
      </w:r>
    </w:p>
    <w:p w14:paraId="4B8146EC" w14:textId="77777777" w:rsidR="00484199" w:rsidRDefault="00E7214B">
      <w:pPr>
        <w:pStyle w:val="Heading1"/>
      </w:pPr>
      <w:r>
        <w:t>Conclusion</w:t>
      </w:r>
    </w:p>
    <w:p w14:paraId="398AB802" w14:textId="77777777" w:rsidR="00484199" w:rsidRDefault="00E7214B">
      <w:r>
        <w:t>This project demonstrates practical skills in SQL, Python, MySQL, Power BI, ETL, dimensional modeling and business intelligence suitable for real-world analytics solutions.</w:t>
      </w:r>
    </w:p>
    <w:sectPr w:rsidR="00484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199"/>
    <w:rsid w:val="006A790E"/>
    <w:rsid w:val="007C6033"/>
    <w:rsid w:val="00AA1D8D"/>
    <w:rsid w:val="00B47730"/>
    <w:rsid w:val="00BA0592"/>
    <w:rsid w:val="00CB0664"/>
    <w:rsid w:val="00E72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4D565"/>
  <w14:defaultImageDpi w14:val="300"/>
  <w15:docId w15:val="{2EEC47AA-01DD-481C-B6D1-B837DBD7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waghmare</cp:lastModifiedBy>
  <cp:revision>2</cp:revision>
  <dcterms:created xsi:type="dcterms:W3CDTF">2026-07-08T10:26:00Z</dcterms:created>
  <dcterms:modified xsi:type="dcterms:W3CDTF">2026-07-08T10:26:00Z</dcterms:modified>
  <cp:category/>
</cp:coreProperties>
</file>